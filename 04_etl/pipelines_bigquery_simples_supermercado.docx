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uloPrincipal"/>
      </w:pPr>
      <w:r>
        <w:t>Pipelines BigQuery – Supermercado</w:t>
      </w:r>
    </w:p>
    <w:p>
      <w:pPr>
        <w:pStyle w:val="EncabezadoSeccion"/>
      </w:pPr>
      <w:r>
        <w:t>Preparación previa</w:t>
      </w:r>
    </w:p>
    <w:p>
      <w:pPr/>
      <w:r>
        <w:t>Cargar CSVs a BigQuery Staging</w:t>
      </w:r>
    </w:p>
    <w:p>
      <w:pPr/>
      <w:r>
        <w:t>Ejecutado en BigQuery SQL Workspace, una query por tabla:</w:t>
      </w:r>
    </w:p>
    <w:p>
      <w:pPr/>
      <w:r>
        <w:rPr>
          <w:b/>
        </w:rPr>
        <w:t>SQL:</w:t>
      </w:r>
    </w:p>
    <w:p>
      <w:pPr>
        <w:pStyle w:val="CodigoSQL"/>
      </w:pPr>
      <w:r>
        <w:t>LOAD DATA OVERWRITE `cadena-de-supermecados.stg_supermercado.tb_provincia`</w:t>
      </w:r>
    </w:p>
    <w:p>
      <w:pPr>
        <w:pStyle w:val="CodigoSQL"/>
      </w:pPr>
      <w:r>
        <w:t>FROM FILES (format = 'CSV', uris = ['gs://supermercado_grupo1/tb_provincia.csv'], skip_leading_rows = 1);</w:t>
      </w:r>
    </w:p>
    <w:p/>
    <w:p>
      <w:pPr>
        <w:pStyle w:val="CodigoSQL"/>
      </w:pPr>
      <w:r>
        <w:t>LOAD DATA OVERWRITE `cadena-de-supermecados.stg_supermercado.tb_sucursal`</w:t>
      </w:r>
    </w:p>
    <w:p>
      <w:pPr>
        <w:pStyle w:val="CodigoSQL"/>
      </w:pPr>
      <w:r>
        <w:t>FROM FILES (format = 'CSV', uris = ['gs://supermercado_grupo1/tb_sucursal.csv'], skip_leading_rows = 1);</w:t>
      </w:r>
    </w:p>
    <w:p/>
    <w:p>
      <w:pPr>
        <w:pStyle w:val="CodigoSQL"/>
      </w:pPr>
      <w:r>
        <w:t>LOAD DATA OVERWRITE `cadena-de-supermecados.stg_supermercado.tb_categoria`</w:t>
      </w:r>
    </w:p>
    <w:p>
      <w:pPr>
        <w:pStyle w:val="CodigoSQL"/>
      </w:pPr>
      <w:r>
        <w:t>FROM FILES (format = 'CSV', uris = ['gs://supermercado_grupo1/tb_categoria.csv'], skip_leading_rows = 1);</w:t>
      </w:r>
    </w:p>
    <w:p/>
    <w:p>
      <w:pPr>
        <w:pStyle w:val="CodigoSQL"/>
      </w:pPr>
      <w:r>
        <w:t>LOAD DATA OVERWRITE `cadena-de-supermecados.stg_supermercado.tb_subcategoria`</w:t>
      </w:r>
    </w:p>
    <w:p>
      <w:pPr>
        <w:pStyle w:val="CodigoSQL"/>
      </w:pPr>
      <w:r>
        <w:t>FROM FILES (format = 'CSV', uris = ['gs://supermercado_grupo1/tb_subcategoria.csv'], skip_leading_rows = 1);</w:t>
      </w:r>
    </w:p>
    <w:p/>
    <w:p>
      <w:pPr>
        <w:pStyle w:val="CodigoSQL"/>
      </w:pPr>
      <w:r>
        <w:t>LOAD DATA OVERWRITE `cadena-de-supermecados.stg_supermercado.tb_marca`</w:t>
      </w:r>
    </w:p>
    <w:p>
      <w:pPr>
        <w:pStyle w:val="CodigoSQL"/>
      </w:pPr>
      <w:r>
        <w:t>FROM FILES (format = 'CSV', uris = ['gs://supermercado_grupo1/tb_marca.csv'], skip_leading_rows = 1);</w:t>
      </w:r>
    </w:p>
    <w:p/>
    <w:p>
      <w:pPr>
        <w:pStyle w:val="CodigoSQL"/>
      </w:pPr>
      <w:r>
        <w:t>LOAD DATA OVERWRITE `cadena-de-supermecados.stg_supermercado.tb_producto`</w:t>
      </w:r>
    </w:p>
    <w:p>
      <w:pPr>
        <w:pStyle w:val="CodigoSQL"/>
      </w:pPr>
      <w:r>
        <w:t>FROM FILES (format = 'CSV', uris = ['gs://supermercado_grupo1/tb_producto.csv'], skip_leading_rows = 1);</w:t>
      </w:r>
    </w:p>
    <w:p/>
    <w:p>
      <w:pPr>
        <w:pStyle w:val="CodigoSQL"/>
      </w:pPr>
      <w:r>
        <w:t>LOAD DATA OVERWRITE `cadena-de-supermecados.stg_supermercado.tb_programa_lealtad`</w:t>
      </w:r>
    </w:p>
    <w:p>
      <w:pPr>
        <w:pStyle w:val="CodigoSQL"/>
      </w:pPr>
      <w:r>
        <w:t>FROM FILES (format = 'CSV', uris = ['gs://supermercado_grupo1/tb_programa_lealtad.csv'], skip_leading_rows = 1);</w:t>
      </w:r>
    </w:p>
    <w:p/>
    <w:p>
      <w:pPr>
        <w:pStyle w:val="CodigoSQL"/>
      </w:pPr>
      <w:r>
        <w:t>LOAD DATA OVERWRITE `cadena-de-supermecados.stg_supermercado.tb_cliente`</w:t>
      </w:r>
    </w:p>
    <w:p>
      <w:pPr>
        <w:pStyle w:val="CodigoSQL"/>
      </w:pPr>
      <w:r>
        <w:t>FROM FILES (format = 'CSV', uris = ['gs://supermercado_grupo1/tb_cliente.csv'], skip_leading_rows = 1);</w:t>
      </w:r>
    </w:p>
    <w:p/>
    <w:p>
      <w:pPr>
        <w:pStyle w:val="CodigoSQL"/>
      </w:pPr>
      <w:r>
        <w:t>LOAD DATA OVERWRITE `cadena-de-supermecados.stg_supermercado.tb_canal_venta`</w:t>
      </w:r>
    </w:p>
    <w:p>
      <w:pPr>
        <w:pStyle w:val="CodigoSQL"/>
      </w:pPr>
      <w:r>
        <w:t>FROM FILES (format = 'CSV', uris = ['gs://supermercado_grupo1/tb_canal_venta.csv'], skip_leading_rows = 1);</w:t>
      </w:r>
    </w:p>
    <w:p/>
    <w:p>
      <w:pPr>
        <w:pStyle w:val="CodigoSQL"/>
      </w:pPr>
      <w:r>
        <w:t>LOAD DATA OVERWRITE `cadena-de-supermecados.stg_supermercado.tb_metodo_pago`</w:t>
      </w:r>
    </w:p>
    <w:p>
      <w:pPr>
        <w:pStyle w:val="CodigoSQL"/>
      </w:pPr>
      <w:r>
        <w:t>FROM FILES (format = 'CSV', uris = ['gs://supermercado_grupo1/tb_metodo_pago.csv'], skip_leading_rows = 1);</w:t>
      </w:r>
    </w:p>
    <w:p/>
    <w:p>
      <w:pPr>
        <w:pStyle w:val="CodigoSQL"/>
      </w:pPr>
      <w:r>
        <w:t>LOAD DATA OVERWRITE `cadena-de-supermecados.stg_supermercado.tb_promocion`</w:t>
      </w:r>
    </w:p>
    <w:p>
      <w:pPr>
        <w:pStyle w:val="CodigoSQL"/>
      </w:pPr>
      <w:r>
        <w:t>FROM FILES (format = 'CSV', uris = ['gs://supermercado_grupo1/tb_promocion.csv'], skip_leading_rows = 1);</w:t>
      </w:r>
    </w:p>
    <w:p/>
    <w:p>
      <w:pPr>
        <w:pStyle w:val="CodigoSQL"/>
      </w:pPr>
      <w:r>
        <w:t>LOAD DATA OVERWRITE `cadena-de-supermecados.stg_supermercado.tb_venta_cabecera`</w:t>
      </w:r>
    </w:p>
    <w:p>
      <w:pPr>
        <w:pStyle w:val="CodigoSQL"/>
      </w:pPr>
      <w:r>
        <w:t>FROM FILES (format = 'CSV', uris = ['gs://supermercado_grupo1/tb_venta_cabecera.csv'], skip_leading_rows = 1);</w:t>
      </w:r>
    </w:p>
    <w:p/>
    <w:p>
      <w:pPr>
        <w:pStyle w:val="CodigoSQL"/>
      </w:pPr>
      <w:r>
        <w:t>LOAD DATA OVERWRITE `cadena-de-supermecados.stg_supermercado.tb_venta_detalle`</w:t>
      </w:r>
    </w:p>
    <w:p>
      <w:pPr>
        <w:pStyle w:val="CodigoSQL"/>
      </w:pPr>
      <w:r>
        <w:t>FROM FILES (format = 'CSV', uris = ['gs://supermercado_grupo1/tb_venta_detalle.csv'], skip_leading_rows = 1);</w:t>
      </w:r>
    </w:p>
    <w:p/>
    <w:p>
      <w:pPr>
        <w:pStyle w:val="CodigoSQL"/>
      </w:pPr>
      <w:r>
        <w:t>LOAD DATA OVERWRITE `cadena-de-supermecados.stg_supermercado.tb_inventario`</w:t>
      </w:r>
    </w:p>
    <w:p>
      <w:pPr>
        <w:pStyle w:val="CodigoSQL"/>
      </w:pPr>
      <w:r>
        <w:t>FROM FILES (format = 'CSV', uris = ['gs://supermercado_grupo1/tb_inventario.csv'], skip_leading_rows = 1);</w:t>
      </w:r>
    </w:p>
    <w:p>
      <w:pPr>
        <w:pStyle w:val="EncabezadoSeccion"/>
      </w:pPr>
      <w:r>
        <w:t>Crear tabla temp_dim_tiempo en BigQuery</w:t>
      </w:r>
    </w:p>
    <w:p>
      <w:pPr/>
      <w:r>
        <w:rPr>
          <w:b/>
        </w:rPr>
        <w:t>SQL:</w:t>
      </w:r>
    </w:p>
    <w:p>
      <w:pPr>
        <w:pStyle w:val="CodigoSQL"/>
      </w:pPr>
      <w:r>
        <w:t>CREATE OR REPLACE TABLE `cadena-de-supermecados.stg_supermercado.temp_dim_tiempo` AS</w:t>
      </w:r>
    </w:p>
    <w:p>
      <w:pPr>
        <w:pStyle w:val="CodigoSQL"/>
      </w:pPr>
      <w:r>
        <w:t>SELECT</w:t>
      </w:r>
    </w:p>
    <w:p>
      <w:pPr>
        <w:pStyle w:val="CodigoSQL"/>
      </w:pPr>
      <w:r>
        <w:t xml:space="preserve">  ROW_NUMBER() OVER (ORDER BY fecha) AS id_tiempo,</w:t>
      </w:r>
    </w:p>
    <w:p>
      <w:pPr>
        <w:pStyle w:val="CodigoSQL"/>
      </w:pPr>
      <w:r>
        <w:t xml:space="preserve">  fecha,</w:t>
      </w:r>
    </w:p>
    <w:p>
      <w:pPr>
        <w:pStyle w:val="CodigoSQL"/>
      </w:pPr>
      <w:r>
        <w:t xml:space="preserve">  EXTRACT(DAY FROM fecha) AS dia,</w:t>
      </w:r>
    </w:p>
    <w:p>
      <w:pPr>
        <w:pStyle w:val="CodigoSQL"/>
      </w:pPr>
      <w:r>
        <w:t xml:space="preserve">  EXTRACT(MONTH FROM fecha) AS mes,</w:t>
      </w:r>
    </w:p>
    <w:p>
      <w:pPr>
        <w:pStyle w:val="CodigoSQL"/>
      </w:pPr>
      <w:r>
        <w:t xml:space="preserve">  CASE EXTRACT(MONTH FROM fecha)</w:t>
      </w:r>
    </w:p>
    <w:p>
      <w:pPr>
        <w:pStyle w:val="CodigoSQL"/>
      </w:pPr>
      <w:r>
        <w:t xml:space="preserve">    WHEN 1 THEN 'enero' WHEN 2 THEN 'febrero' WHEN 3 THEN 'marzo'</w:t>
      </w:r>
    </w:p>
    <w:p>
      <w:pPr>
        <w:pStyle w:val="CodigoSQL"/>
      </w:pPr>
      <w:r>
        <w:t xml:space="preserve">    WHEN 4 THEN 'abril' WHEN 5 THEN 'mayo' WHEN 6 THEN 'junio'</w:t>
      </w:r>
    </w:p>
    <w:p>
      <w:pPr>
        <w:pStyle w:val="CodigoSQL"/>
      </w:pPr>
      <w:r>
        <w:t xml:space="preserve">    WHEN 7 THEN 'julio' WHEN 8 THEN 'agosto' WHEN 9 THEN 'septiembre'</w:t>
      </w:r>
    </w:p>
    <w:p>
      <w:pPr>
        <w:pStyle w:val="CodigoSQL"/>
      </w:pPr>
      <w:r>
        <w:t xml:space="preserve">    WHEN 10 THEN 'octubre' WHEN 11 THEN 'noviembre' ELSE 'diciembre'</w:t>
      </w:r>
    </w:p>
    <w:p>
      <w:pPr>
        <w:pStyle w:val="CodigoSQL"/>
      </w:pPr>
      <w:r>
        <w:t xml:space="preserve">  END AS nombre_mes,</w:t>
      </w:r>
    </w:p>
    <w:p>
      <w:pPr>
        <w:pStyle w:val="CodigoSQL"/>
      </w:pPr>
      <w:r>
        <w:t xml:space="preserve">  CONCAT('Q', CAST(EXTRACT(QUARTER FROM fecha) AS STRING)) AS trimestre,</w:t>
      </w:r>
    </w:p>
    <w:p>
      <w:pPr>
        <w:pStyle w:val="CodigoSQL"/>
      </w:pPr>
      <w:r>
        <w:t xml:space="preserve">  EXTRACT(YEAR FROM fecha) AS anio,</w:t>
      </w:r>
    </w:p>
    <w:p>
      <w:pPr>
        <w:pStyle w:val="CodigoSQL"/>
      </w:pPr>
      <w:r>
        <w:t xml:space="preserve">  CASE EXTRACT(DAYOFWEEK FROM fecha)</w:t>
      </w:r>
    </w:p>
    <w:p>
      <w:pPr>
        <w:pStyle w:val="CodigoSQL"/>
      </w:pPr>
      <w:r>
        <w:t xml:space="preserve">    WHEN 1 THEN 'domingo' WHEN 2 THEN 'lunes' WHEN 3 THEN 'martes'</w:t>
      </w:r>
    </w:p>
    <w:p>
      <w:pPr>
        <w:pStyle w:val="CodigoSQL"/>
      </w:pPr>
      <w:r>
        <w:t xml:space="preserve">    WHEN 4 THEN 'miercoles' WHEN 5 THEN 'jueves' WHEN 6 THEN 'viernes'</w:t>
      </w:r>
    </w:p>
    <w:p>
      <w:pPr>
        <w:pStyle w:val="CodigoSQL"/>
      </w:pPr>
      <w:r>
        <w:t xml:space="preserve">    ELSE 'sabado'</w:t>
      </w:r>
    </w:p>
    <w:p>
      <w:pPr>
        <w:pStyle w:val="CodigoSQL"/>
      </w:pPr>
      <w:r>
        <w:t xml:space="preserve">  END AS dia_semana,</w:t>
      </w:r>
    </w:p>
    <w:p>
      <w:pPr>
        <w:pStyle w:val="CodigoSQL"/>
      </w:pPr>
      <w:r>
        <w:t xml:space="preserve">  CAST(NULL AS STRING) AS franja_horaria</w:t>
      </w:r>
    </w:p>
    <w:p>
      <w:pPr>
        <w:pStyle w:val="CodigoSQL"/>
      </w:pPr>
      <w:r>
        <w:t>FROM UNNEST(GENERATE_ARRAY(0, DATE_DIFF(DATE '2026-12-31', DATE '2023-01-01', DAY))) AS n</w:t>
      </w:r>
    </w:p>
    <w:p>
      <w:pPr>
        <w:pStyle w:val="CodigoSQL"/>
      </w:pPr>
      <w:r>
        <w:t>CROSS JOIN UNNEST([DATE_ADD(DATE '2023-01-01', INTERVAL n DAY)]) AS fecha;</w:t>
      </w:r>
    </w:p>
    <w:p/>
    <w:p/>
    <w:p>
      <w:pPr>
        <w:pStyle w:val="EncabezadoSeccion"/>
      </w:pPr>
      <w:r>
        <w:t>PIPELINE 1: pipe_dim_tiempo</w:t>
      </w:r>
    </w:p>
    <w:p>
      <w:pPr/>
      <w:r>
        <w:t>Arquitectura: BigQuery Source → Wrangler → BigQuery Sink</w:t>
      </w:r>
    </w:p>
    <w:p>
      <w:pPr/>
      <w:r>
        <w:t>Source BigQuery:</w:t>
      </w:r>
    </w:p>
    <w:p>
      <w:pPr/>
      <w:r>
        <w:t>Dataset: stg_supermercado</w:t>
      </w:r>
    </w:p>
    <w:p>
      <w:pPr/>
      <w:r>
        <w:t>Table: temp_dim_tiempo</w:t>
      </w:r>
    </w:p>
    <w:p>
      <w:pPr/>
      <w:r>
        <w:t>Wrangler — directivas:</w:t>
      </w:r>
    </w:p>
    <w:p>
      <w:pPr/>
      <w:r>
        <w:t>trim :nombre_mes</w:t>
      </w:r>
    </w:p>
    <w:p>
      <w:pPr/>
      <w:r>
        <w:t>trim :dia_semana</w:t>
      </w:r>
    </w:p>
    <w:p>
      <w:pPr/>
      <w:r>
        <w:t>Sink BigQuery:</w:t>
      </w:r>
    </w:p>
    <w:p>
      <w:pPr/>
      <w:r>
        <w:t>Dataset: dw_supermercado</w:t>
      </w:r>
    </w:p>
    <w:p>
      <w:pPr/>
      <w:r>
        <w:t>Table: dim_tiempo</w:t>
      </w:r>
    </w:p>
    <w:p>
      <w:pPr/>
      <w:r>
        <w:t>Truncate: true</w:t>
      </w:r>
    </w:p>
    <w:p>
      <w:pPr/>
      <w:r>
        <w:t>Output Schema nullable: solo franja_horaria</w:t>
      </w:r>
    </w:p>
    <w:p>
      <w:pPr/>
      <w:r>
        <w:t>Verificación:</w:t>
      </w:r>
    </w:p>
    <w:p>
      <w:pPr/>
      <w:r>
        <w:rPr>
          <w:b/>
        </w:rPr>
        <w:t>SQL:</w:t>
      </w:r>
    </w:p>
    <w:p>
      <w:pPr>
        <w:pStyle w:val="CodigoSQL"/>
      </w:pPr>
      <w:r>
        <w:t>SELECT COUNT(*) FROM `cadena-de-supermecados.dw_supermercado.dim_tiempo`;</w:t>
      </w:r>
    </w:p>
    <w:p>
      <w:pPr>
        <w:pStyle w:val="CodigoSQL"/>
      </w:pPr>
      <w:r>
        <w:t>-- Esperado: 1,461</w:t>
      </w:r>
    </w:p>
    <w:p/>
    <w:p/>
    <w:p>
      <w:pPr>
        <w:pStyle w:val="EncabezadoSeccion"/>
      </w:pPr>
      <w:r>
        <w:t>PIPELINE 2: pipe_dim_metodoPago</w:t>
      </w:r>
    </w:p>
    <w:p>
      <w:pPr/>
      <w:r>
        <w:t>Arquitectura: Wrangler (GCS) → BigQuery Sink</w:t>
      </w:r>
    </w:p>
    <w:p>
      <w:pPr/>
      <w:r>
        <w:t>Wrangler — origen: tb_metodo_pago.csv desde GCS</w:t>
      </w:r>
    </w:p>
    <w:p>
      <w:pPr/>
      <w:r>
        <w:t>Directivas (una por una, click WRANGLE después de cada una):</w:t>
      </w:r>
    </w:p>
    <w:p>
      <w:pPr/>
      <w:r>
        <w:t>parse-as-csv :body ',' true</w:t>
      </w:r>
    </w:p>
    <w:p>
      <w:pPr/>
      <w:r>
        <w:t>drop :body</w:t>
      </w:r>
    </w:p>
    <w:p>
      <w:pPr/>
      <w:r>
        <w:t>rename :id_metodo_pago :id_metodoPago_nk</w:t>
      </w:r>
    </w:p>
    <w:p>
      <w:pPr/>
      <w:r>
        <w:t>copy :id_metodoPago_nk :id_metodoPago_sk force</w:t>
      </w:r>
    </w:p>
    <w:p>
      <w:pPr/>
      <w:r>
        <w:t>set-type :id_metodoPago_sk long</w:t>
      </w:r>
    </w:p>
    <w:p>
      <w:pPr/>
      <w:r>
        <w:t>set-type :id_metodoPago_nk long</w:t>
      </w:r>
    </w:p>
    <w:p>
      <w:pPr/>
      <w:r>
        <w:t>trim :tipo_pago</w:t>
      </w:r>
    </w:p>
    <w:p>
      <w:pPr/>
      <w:r>
        <w:t>Sink BigQuery:</w:t>
      </w:r>
    </w:p>
    <w:p>
      <w:pPr/>
      <w:r>
        <w:t>Dataset: dw_supermercado</w:t>
      </w:r>
    </w:p>
    <w:p>
      <w:pPr/>
      <w:r>
        <w:t>Table: dim_metodoPago</w:t>
      </w:r>
    </w:p>
    <w:p>
      <w:pPr/>
      <w:r>
        <w:t>Truncate: true</w:t>
      </w:r>
    </w:p>
    <w:p>
      <w:pPr/>
      <w:r>
        <w:t>Output Schema: todos not nullable</w:t>
      </w:r>
    </w:p>
    <w:p>
      <w:pPr/>
      <w:r>
        <w:t>Verificación:</w:t>
      </w:r>
    </w:p>
    <w:p>
      <w:pPr/>
      <w:r>
        <w:rPr>
          <w:b/>
        </w:rPr>
        <w:t>SQL:</w:t>
      </w:r>
    </w:p>
    <w:p>
      <w:pPr>
        <w:pStyle w:val="CodigoSQL"/>
      </w:pPr>
      <w:r>
        <w:t>SELECT * FROM `cadena-de-supermecados.dw_supermercado.dim_metodoPago`;</w:t>
      </w:r>
    </w:p>
    <w:p>
      <w:pPr>
        <w:pStyle w:val="CodigoSQL"/>
      </w:pPr>
      <w:r>
        <w:t>-- Esperado: 5 filas</w:t>
      </w:r>
    </w:p>
    <w:p/>
    <w:p/>
    <w:p>
      <w:pPr>
        <w:pStyle w:val="EncabezadoSeccion"/>
      </w:pPr>
      <w:r>
        <w:t>PIPELINE 3: pipe_dim_canal</w:t>
      </w:r>
    </w:p>
    <w:p>
      <w:pPr/>
      <w:r>
        <w:t>Arquitectura: Wrangler (GCS) → BigQuery Sink</w:t>
      </w:r>
    </w:p>
    <w:p>
      <w:pPr/>
      <w:r>
        <w:t>Wrangler — origen: tb_canal_venta.csv desde GCS</w:t>
      </w:r>
    </w:p>
    <w:p>
      <w:pPr/>
      <w:r>
        <w:t>Directivas:</w:t>
      </w:r>
    </w:p>
    <w:p>
      <w:pPr/>
      <w:r>
        <w:t>parse-as-csv :body ',' true</w:t>
      </w:r>
    </w:p>
    <w:p>
      <w:pPr/>
      <w:r>
        <w:t>drop :body</w:t>
      </w:r>
    </w:p>
    <w:p>
      <w:pPr/>
      <w:r>
        <w:t>rename :id_canal :id_canal_nk</w:t>
      </w:r>
    </w:p>
    <w:p>
      <w:pPr/>
      <w:r>
        <w:t>copy :id_canal_nk :id_canal_sk force</w:t>
      </w:r>
    </w:p>
    <w:p>
      <w:pPr/>
      <w:r>
        <w:t>set-type :id_canal_sk long</w:t>
      </w:r>
    </w:p>
    <w:p>
      <w:pPr/>
      <w:r>
        <w:t>set-type :id_canal_nk long</w:t>
      </w:r>
    </w:p>
    <w:p>
      <w:pPr/>
      <w:r>
        <w:t>trim :tipo_canal</w:t>
      </w:r>
    </w:p>
    <w:p>
      <w:pPr/>
      <w:r>
        <w:t>Sink BigQuery:</w:t>
      </w:r>
    </w:p>
    <w:p>
      <w:pPr/>
      <w:r>
        <w:t>Dataset: dw_supermercado</w:t>
      </w:r>
    </w:p>
    <w:p>
      <w:pPr/>
      <w:r>
        <w:t>Table: dim_canal</w:t>
      </w:r>
    </w:p>
    <w:p>
      <w:pPr/>
      <w:r>
        <w:t>Truncate: true</w:t>
      </w:r>
    </w:p>
    <w:p>
      <w:pPr/>
      <w:r>
        <w:t>Output Schema: todos not nullable</w:t>
      </w:r>
    </w:p>
    <w:p>
      <w:pPr/>
      <w:r>
        <w:t>Verificación:</w:t>
      </w:r>
    </w:p>
    <w:p>
      <w:pPr/>
      <w:r>
        <w:rPr>
          <w:b/>
        </w:rPr>
        <w:t>SQL:</w:t>
      </w:r>
    </w:p>
    <w:p>
      <w:pPr>
        <w:pStyle w:val="CodigoSQL"/>
      </w:pPr>
      <w:r>
        <w:t>SELECT * FROM `cadena-de-supermecados.dw_supermercado.dim_canal`;</w:t>
      </w:r>
    </w:p>
    <w:p>
      <w:pPr>
        <w:pStyle w:val="CodigoSQL"/>
      </w:pPr>
      <w:r>
        <w:t>-- Esperado: 3 filas</w:t>
      </w:r>
    </w:p>
    <w:p/>
    <w:p/>
    <w:p>
      <w:pPr>
        <w:pStyle w:val="EncabezadoSeccion"/>
      </w:pPr>
      <w:r>
        <w:t>PIPELINE 4: pipe_dim_promocion</w:t>
      </w:r>
    </w:p>
    <w:p>
      <w:pPr/>
      <w:r>
        <w:t>Arquitectura: BigQuery Source → BigQuery Sink (sin Wrangler)</w:t>
      </w:r>
    </w:p>
    <w:p>
      <w:pPr/>
      <w:r>
        <w:t>Paso previo — crear tabla staging en BigQuery:</w:t>
      </w:r>
    </w:p>
    <w:p>
      <w:pPr/>
      <w:r>
        <w:rPr>
          <w:b/>
        </w:rPr>
        <w:t>SQL:</w:t>
      </w:r>
    </w:p>
    <w:p>
      <w:pPr>
        <w:pStyle w:val="CodigoSQL"/>
      </w:pPr>
      <w:r>
        <w:t>CREATE OR REPLACE TABLE `cadena-de-supermecados.stg_supermercado.stg_dim_promocion` AS</w:t>
      </w:r>
    </w:p>
    <w:p>
      <w:pPr>
        <w:pStyle w:val="CodigoSQL"/>
      </w:pPr>
      <w:r>
        <w:t>SELECT</w:t>
      </w:r>
    </w:p>
    <w:p>
      <w:pPr>
        <w:pStyle w:val="CodigoSQL"/>
      </w:pPr>
      <w:r>
        <w:t xml:space="preserve">  ROW_NUMBER() OVER (ORDER BY id_promocion) AS id_promocion_sk,</w:t>
      </w:r>
    </w:p>
    <w:p>
      <w:pPr>
        <w:pStyle w:val="CodigoSQL"/>
      </w:pPr>
      <w:r>
        <w:t xml:space="preserve">  id_promocion AS id_promocion_nk,</w:t>
      </w:r>
    </w:p>
    <w:p>
      <w:pPr>
        <w:pStyle w:val="CodigoSQL"/>
      </w:pPr>
      <w:r>
        <w:t xml:space="preserve">  tipo_promocion,</w:t>
      </w:r>
    </w:p>
    <w:p>
      <w:pPr>
        <w:pStyle w:val="CodigoSQL"/>
      </w:pPr>
      <w:r>
        <w:t xml:space="preserve">  TRIM(descripcion) AS descripcion,</w:t>
      </w:r>
    </w:p>
    <w:p>
      <w:pPr>
        <w:pStyle w:val="CodigoSQL"/>
      </w:pPr>
      <w:r>
        <w:t xml:space="preserve">  CAST(fecha_inicio AS STRING) AS fecha_inicio,</w:t>
      </w:r>
    </w:p>
    <w:p>
      <w:pPr>
        <w:pStyle w:val="CodigoSQL"/>
      </w:pPr>
      <w:r>
        <w:t xml:space="preserve">  CAST(fecha_fin AS STRING) AS fecha_fin</w:t>
      </w:r>
    </w:p>
    <w:p>
      <w:pPr>
        <w:pStyle w:val="CodigoSQL"/>
      </w:pPr>
      <w:r>
        <w:t>FROM `cadena-de-supermecados.stg_supermercado.tb_promocion`;</w:t>
      </w:r>
    </w:p>
    <w:p>
      <w:pPr>
        <w:pStyle w:val="CodigoSQL"/>
      </w:pPr>
      <w:r>
        <w:t>Crear tabla destino en BigQuery:</w:t>
      </w:r>
    </w:p>
    <w:p>
      <w:pPr/>
      <w:r>
        <w:rPr>
          <w:b/>
        </w:rPr>
        <w:t>SQL:</w:t>
      </w:r>
    </w:p>
    <w:p>
      <w:pPr>
        <w:pStyle w:val="CodigoSQL"/>
      </w:pPr>
      <w:r>
        <w:t>CREATE OR REPLACE TABLE `cadena-de-supermercados.dw_supermercado.dim_promocion` (</w:t>
      </w:r>
    </w:p>
    <w:p>
      <w:pPr>
        <w:pStyle w:val="CodigoSQL"/>
      </w:pPr>
      <w:r>
        <w:t xml:space="preserve">  id_promocion_sk  INT64,</w:t>
      </w:r>
    </w:p>
    <w:p>
      <w:pPr>
        <w:pStyle w:val="CodigoSQL"/>
      </w:pPr>
      <w:r>
        <w:t xml:space="preserve">  id_promocion_nk  INT64,</w:t>
      </w:r>
    </w:p>
    <w:p>
      <w:pPr>
        <w:pStyle w:val="CodigoSQL"/>
      </w:pPr>
      <w:r>
        <w:t xml:space="preserve">  tipo_promocion   STRING NOT NULL,</w:t>
      </w:r>
    </w:p>
    <w:p>
      <w:pPr>
        <w:pStyle w:val="CodigoSQL"/>
      </w:pPr>
      <w:r>
        <w:t xml:space="preserve">  descripcion      STRING NOT NULL,</w:t>
      </w:r>
    </w:p>
    <w:p>
      <w:pPr>
        <w:pStyle w:val="CodigoSQL"/>
      </w:pPr>
      <w:r>
        <w:t xml:space="preserve">  fecha_inicio     STRING,</w:t>
      </w:r>
    </w:p>
    <w:p>
      <w:pPr>
        <w:pStyle w:val="CodigoSQL"/>
      </w:pPr>
      <w:r>
        <w:t xml:space="preserve">  fecha_fin        STRING</w:t>
      </w:r>
    </w:p>
    <w:p>
      <w:pPr>
        <w:pStyle w:val="CodigoSQL"/>
      </w:pPr>
      <w:r>
        <w:t>);</w:t>
      </w:r>
    </w:p>
    <w:p/>
    <w:p>
      <w:pPr>
        <w:pStyle w:val="CodigoSQL"/>
      </w:pPr>
      <w:r>
        <w:t>INSERT INTO `cadena-de-supermecados.dw_supermercado.dim_promocion`</w:t>
      </w:r>
    </w:p>
    <w:p>
      <w:pPr>
        <w:pStyle w:val="CodigoSQL"/>
      </w:pPr>
      <w:r>
        <w:t>VALUES (-1, NULL, 'No aplica', 'Sin promocion', NULL, NULL);</w:t>
      </w:r>
    </w:p>
    <w:p>
      <w:pPr>
        <w:pStyle w:val="CodigoSQL"/>
      </w:pPr>
      <w:r>
        <w:t>Source BigQuery:</w:t>
      </w:r>
    </w:p>
    <w:p>
      <w:pPr>
        <w:pStyle w:val="CodigoSQL"/>
      </w:pPr>
      <w:r>
        <w:t>Dataset: stg_supermercado</w:t>
      </w:r>
    </w:p>
    <w:p>
      <w:pPr>
        <w:pStyle w:val="CodigoSQL"/>
      </w:pPr>
      <w:r>
        <w:t>Table: stg_dim_promocion</w:t>
      </w:r>
    </w:p>
    <w:p>
      <w:pPr>
        <w:pStyle w:val="CodigoSQL"/>
      </w:pPr>
      <w:r>
        <w:t>Sink BigQuery:</w:t>
      </w:r>
    </w:p>
    <w:p>
      <w:pPr>
        <w:pStyle w:val="CodigoSQL"/>
      </w:pPr>
      <w:r>
        <w:t>Dataset: dw_supermercado</w:t>
      </w:r>
    </w:p>
    <w:p>
      <w:pPr>
        <w:pStyle w:val="CodigoSQL"/>
      </w:pPr>
      <w:r>
        <w:t>Table: dim_promocion</w:t>
      </w:r>
    </w:p>
    <w:p>
      <w:pPr>
        <w:pStyle w:val="CodigoSQL"/>
      </w:pPr>
      <w:r>
        <w:t>Truncate: false</w:t>
      </w:r>
    </w:p>
    <w:p>
      <w:pPr>
        <w:pStyle w:val="CodigoSQL"/>
      </w:pPr>
      <w:r>
        <w:t>Output Schema:</w:t>
      </w:r>
    </w:p>
    <w:p>
      <w:pPr>
        <w:pStyle w:val="CodigoSQL"/>
      </w:pPr>
      <w:r>
        <w:t>CampoTipoNullable</w:t>
      </w:r>
    </w:p>
    <w:p>
      <w:pPr>
        <w:pStyle w:val="CodigoSQL"/>
      </w:pPr>
      <w:r>
        <w:t>id_promocion_sk</w:t>
      </w:r>
    </w:p>
    <w:p>
      <w:pPr>
        <w:pStyle w:val="CodigoSQL"/>
      </w:pPr>
      <w:r>
        <w:t>long</w:t>
      </w:r>
    </w:p>
    <w:p>
      <w:pPr>
        <w:pStyle w:val="CodigoSQL"/>
      </w:pPr>
      <w:r>
        <w:t>❌</w:t>
      </w:r>
    </w:p>
    <w:p>
      <w:pPr>
        <w:pStyle w:val="CodigoSQL"/>
      </w:pPr>
      <w:r>
        <w:t>id_promocion_nk</w:t>
      </w:r>
    </w:p>
    <w:p>
      <w:pPr>
        <w:pStyle w:val="CodigoSQL"/>
      </w:pPr>
      <w:r>
        <w:t>long</w:t>
      </w:r>
    </w:p>
    <w:p>
      <w:pPr>
        <w:pStyle w:val="CodigoSQL"/>
      </w:pPr>
      <w:r>
        <w:t>✅</w:t>
      </w:r>
    </w:p>
    <w:p>
      <w:pPr>
        <w:pStyle w:val="CodigoSQL"/>
      </w:pPr>
      <w:r>
        <w:t>tipo_promocion</w:t>
      </w:r>
    </w:p>
    <w:p>
      <w:pPr>
        <w:pStyle w:val="CodigoSQL"/>
      </w:pPr>
      <w:r>
        <w:t>string</w:t>
      </w:r>
    </w:p>
    <w:p>
      <w:pPr>
        <w:pStyle w:val="CodigoSQL"/>
      </w:pPr>
      <w:r>
        <w:t>❌</w:t>
      </w:r>
    </w:p>
    <w:p>
      <w:pPr>
        <w:pStyle w:val="CodigoSQL"/>
      </w:pPr>
      <w:r>
        <w:t>descripcion</w:t>
      </w:r>
    </w:p>
    <w:p>
      <w:pPr>
        <w:pStyle w:val="CodigoSQL"/>
      </w:pPr>
      <w:r>
        <w:t>string</w:t>
      </w:r>
    </w:p>
    <w:p>
      <w:pPr>
        <w:pStyle w:val="CodigoSQL"/>
      </w:pPr>
      <w:r>
        <w:t>❌</w:t>
      </w:r>
    </w:p>
    <w:p>
      <w:pPr>
        <w:pStyle w:val="CodigoSQL"/>
      </w:pPr>
      <w:r>
        <w:t>fecha_inicio</w:t>
      </w:r>
    </w:p>
    <w:p>
      <w:pPr>
        <w:pStyle w:val="CodigoSQL"/>
      </w:pPr>
      <w:r>
        <w:t>string</w:t>
      </w:r>
    </w:p>
    <w:p>
      <w:pPr>
        <w:pStyle w:val="CodigoSQL"/>
      </w:pPr>
      <w:r>
        <w:t>✅</w:t>
      </w:r>
    </w:p>
    <w:p>
      <w:pPr>
        <w:pStyle w:val="CodigoSQL"/>
      </w:pPr>
      <w:r>
        <w:t>fecha_fin</w:t>
      </w:r>
    </w:p>
    <w:p>
      <w:pPr>
        <w:pStyle w:val="CodigoSQL"/>
      </w:pPr>
      <w:r>
        <w:t>string</w:t>
      </w:r>
    </w:p>
    <w:p>
      <w:pPr>
        <w:pStyle w:val="CodigoSQL"/>
      </w:pPr>
      <w:r>
        <w:t>✅</w:t>
      </w:r>
    </w:p>
    <w:p>
      <w:pPr>
        <w:pStyle w:val="CodigoSQL"/>
      </w:pPr>
      <w:r>
        <w:t>SQL post-carga:</w:t>
      </w:r>
    </w:p>
    <w:p>
      <w:pPr/>
      <w:r>
        <w:rPr>
          <w:b/>
        </w:rPr>
        <w:t>SQL:</w:t>
      </w:r>
    </w:p>
    <w:p>
      <w:pPr>
        <w:pStyle w:val="CodigoSQL"/>
      </w:pPr>
      <w:r>
        <w:t>CREATE OR REPLACE TABLE `cadena-de-supermecados.dw_supermercado.dim_promocion` AS</w:t>
      </w:r>
    </w:p>
    <w:p>
      <w:pPr>
        <w:pStyle w:val="CodigoSQL"/>
      </w:pPr>
      <w:r>
        <w:t>SELECT</w:t>
      </w:r>
    </w:p>
    <w:p>
      <w:pPr>
        <w:pStyle w:val="CodigoSQL"/>
      </w:pPr>
      <w:r>
        <w:t xml:space="preserve">  d.id_promocion_sk,</w:t>
      </w:r>
    </w:p>
    <w:p>
      <w:pPr>
        <w:pStyle w:val="CodigoSQL"/>
      </w:pPr>
      <w:r>
        <w:t xml:space="preserve">  d.id_promocion_nk,</w:t>
      </w:r>
    </w:p>
    <w:p>
      <w:pPr>
        <w:pStyle w:val="CodigoSQL"/>
      </w:pPr>
      <w:r>
        <w:t xml:space="preserve">  d.tipo_promocion,</w:t>
      </w:r>
    </w:p>
    <w:p>
      <w:pPr>
        <w:pStyle w:val="CodigoSQL"/>
      </w:pPr>
      <w:r>
        <w:t xml:space="preserve">  d.descripcion,</w:t>
      </w:r>
    </w:p>
    <w:p>
      <w:pPr>
        <w:pStyle w:val="CodigoSQL"/>
      </w:pPr>
      <w:r>
        <w:t xml:space="preserve">  SAFE.PARSE_DATE('%Y-%m-%d', d.fecha_inicio) AS fecha_inicio,</w:t>
      </w:r>
    </w:p>
    <w:p>
      <w:pPr>
        <w:pStyle w:val="CodigoSQL"/>
      </w:pPr>
      <w:r>
        <w:t xml:space="preserve">  SAFE.PARSE_DATE('%Y-%m-%d', d.fecha_fin)    AS fecha_fin,</w:t>
      </w:r>
    </w:p>
    <w:p>
      <w:pPr>
        <w:pStyle w:val="CodigoSQL"/>
      </w:pPr>
      <w:r>
        <w:t xml:space="preserve">  CAST(p.porcentaje_descuento AS NUMERIC)     AS porcentaje_descuento</w:t>
      </w:r>
    </w:p>
    <w:p>
      <w:pPr>
        <w:pStyle w:val="CodigoSQL"/>
      </w:pPr>
      <w:r>
        <w:t>FROM `cadena-de-supermecados.dw_supermercado.dim_promocion` d</w:t>
      </w:r>
    </w:p>
    <w:p>
      <w:pPr>
        <w:pStyle w:val="CodigoSQL"/>
      </w:pPr>
      <w:r>
        <w:t>LEFT JOIN `cadena-de-supermecados.stg_supermercado.tb_promocion` p</w:t>
      </w:r>
    </w:p>
    <w:p>
      <w:pPr>
        <w:pStyle w:val="CodigoSQL"/>
      </w:pPr>
      <w:r>
        <w:t xml:space="preserve">  ON d.id_promocion_nk = p.id_promocion;</w:t>
      </w:r>
    </w:p>
    <w:p>
      <w:pPr>
        <w:pStyle w:val="CodigoSQL"/>
      </w:pPr>
      <w:r>
        <w:t>Verificación:</w:t>
      </w:r>
    </w:p>
    <w:p>
      <w:pPr/>
      <w:r>
        <w:rPr>
          <w:b/>
        </w:rPr>
        <w:t>SQL:</w:t>
      </w:r>
    </w:p>
    <w:p>
      <w:pPr>
        <w:pStyle w:val="CodigoSQL"/>
      </w:pPr>
      <w:r>
        <w:t>SELECT COUNT(*) FROM `cadena-de-supermecados.dw_supermercado.dim_promocion`;</w:t>
      </w:r>
    </w:p>
    <w:p>
      <w:pPr>
        <w:pStyle w:val="CodigoSQL"/>
      </w:pPr>
      <w:r>
        <w:t>-- Esperado: 61</w:t>
      </w:r>
    </w:p>
    <w:p/>
    <w:p/>
    <w:p>
      <w:pPr>
        <w:pStyle w:val="EncabezadoSeccion"/>
      </w:pPr>
      <w:r>
        <w:t>PIPELINE 5: pipe_dim_sucursal</w:t>
      </w:r>
    </w:p>
    <w:p>
      <w:pPr/>
      <w:r>
        <w:t>Arquitectura: Wrangler (GCS: tb_sucursal) + GCS Source (tb_provincia) → Joiner → Wrangler final → BigQuery Sink</w:t>
      </w:r>
    </w:p>
    <w:p>
      <w:pPr/>
      <w:r>
        <w:t>Wrangler inicial — origen: tb_sucursal.csv desde GCS</w:t>
      </w:r>
    </w:p>
    <w:p>
      <w:pPr/>
      <w:r>
        <w:t>Directivas (una por una, click WRANGLE después de cada una):</w:t>
      </w:r>
    </w:p>
    <w:p>
      <w:pPr/>
      <w:r>
        <w:t>parse-as-csv :body ',' true</w:t>
      </w:r>
    </w:p>
    <w:p>
      <w:pPr/>
      <w:r>
        <w:t>drop :body</w:t>
      </w:r>
    </w:p>
    <w:p>
      <w:pPr/>
      <w:r>
        <w:t>drop :fecha_apertura</w:t>
      </w:r>
    </w:p>
    <w:p>
      <w:pPr/>
      <w:r>
        <w:t>drop :gerente</w:t>
      </w:r>
    </w:p>
    <w:p>
      <w:pPr/>
      <w:r>
        <w:t>drop :telefono</w:t>
      </w:r>
    </w:p>
    <w:p>
      <w:pPr/>
      <w:r>
        <w:t>set-type :id_provincia int</w:t>
      </w:r>
    </w:p>
    <w:p>
      <w:pPr/>
      <w:r>
        <w:t>GCS Source para tb_provincia:</w:t>
      </w:r>
    </w:p>
    <w:p>
      <w:pPr/>
      <w:r>
        <w:t>Path: gs://supermercado_grupo1/tb_provincia.csv</w:t>
      </w:r>
    </w:p>
    <w:p>
      <w:pPr/>
      <w:r>
        <w:t>Format: csv, Skip Header: true</w:t>
      </w:r>
    </w:p>
    <w:p>
      <w:pPr/>
      <w:r>
        <w:t>Output Schema manual:</w:t>
      </w:r>
    </w:p>
    <w:p>
      <w:pPr/>
      <w:r>
        <w:t>CampoTipo</w:t>
      </w:r>
    </w:p>
    <w:p>
      <w:pPr/>
      <w:r>
        <w:t>id_provincia</w:t>
      </w:r>
    </w:p>
    <w:p>
      <w:pPr/>
      <w:r>
        <w:t>string</w:t>
      </w:r>
    </w:p>
    <w:p>
      <w:pPr/>
      <w:r>
        <w:t>nombre_provincia</w:t>
      </w:r>
    </w:p>
    <w:p>
      <w:pPr/>
      <w:r>
        <w:t>string</w:t>
      </w:r>
    </w:p>
    <w:p>
      <w:pPr/>
      <w:r>
        <w:t>region</w:t>
      </w:r>
    </w:p>
    <w:p>
      <w:pPr/>
      <w:r>
        <w:t>string</w:t>
      </w:r>
    </w:p>
    <w:p>
      <w:pPr/>
      <w:r>
        <w:t>Joiner:</w:t>
      </w:r>
    </w:p>
    <w:p>
      <w:pPr/>
      <w:r>
        <w:t>Join Type: Inner</w:t>
      </w:r>
    </w:p>
    <w:p>
      <w:pPr/>
      <w:r>
        <w:t>Join Condition: Wrangler.id_provincia = GCS2.id_provincia</w:t>
      </w:r>
    </w:p>
    <w:p>
      <w:pPr/>
      <w:r>
        <w:t>Fields seleccionados:</w:t>
      </w:r>
    </w:p>
    <w:p>
      <w:pPr/>
      <w:r>
        <w:t>WranglerSeleccionado</w:t>
      </w:r>
    </w:p>
    <w:p>
      <w:pPr/>
      <w:r>
        <w:t>id_sucursal</w:t>
      </w:r>
    </w:p>
    <w:p>
      <w:pPr/>
      <w:r>
        <w:t>✅</w:t>
      </w:r>
    </w:p>
    <w:p>
      <w:pPr/>
      <w:r>
        <w:t>nombre_sucursal</w:t>
      </w:r>
    </w:p>
    <w:p>
      <w:pPr/>
      <w:r>
        <w:t>✅</w:t>
      </w:r>
    </w:p>
    <w:p>
      <w:pPr/>
      <w:r>
        <w:t>direccion</w:t>
      </w:r>
    </w:p>
    <w:p>
      <w:pPr/>
      <w:r>
        <w:t>✅</w:t>
      </w:r>
    </w:p>
    <w:p>
      <w:pPr/>
      <w:r>
        <w:t>id_provincia</w:t>
      </w:r>
    </w:p>
    <w:p>
      <w:pPr/>
      <w:r>
        <w:t>❌</w:t>
      </w:r>
    </w:p>
    <w:p>
      <w:pPr/>
      <w:r>
        <w:t>GCS2Seleccionado</w:t>
      </w:r>
    </w:p>
    <w:p>
      <w:pPr/>
      <w:r>
        <w:t>id_provincia</w:t>
      </w:r>
    </w:p>
    <w:p>
      <w:pPr/>
      <w:r>
        <w:t>❌</w:t>
      </w:r>
    </w:p>
    <w:p>
      <w:pPr/>
      <w:r>
        <w:t>nombre_provincia</w:t>
      </w:r>
    </w:p>
    <w:p>
      <w:pPr/>
      <w:r>
        <w:t>✅</w:t>
      </w:r>
    </w:p>
    <w:p>
      <w:pPr/>
      <w:r>
        <w:t>region</w:t>
      </w:r>
    </w:p>
    <w:p>
      <w:pPr/>
      <w:r>
        <w:t>✅</w:t>
      </w:r>
    </w:p>
    <w:p>
      <w:pPr/>
      <w:r>
        <w:t>Wrangler final — directivas:</w:t>
      </w:r>
    </w:p>
    <w:p>
      <w:pPr/>
      <w:r>
        <w:t>rename :nombre_provincia :provincia</w:t>
      </w:r>
    </w:p>
    <w:p>
      <w:pPr/>
      <w:r>
        <w:t>rename :id_sucursal :id_sucursal_nk</w:t>
      </w:r>
    </w:p>
    <w:p>
      <w:pPr/>
      <w:r>
        <w:t>copy :id_sucursal_nk :id_sucursal_sk force</w:t>
      </w:r>
    </w:p>
    <w:p>
      <w:pPr/>
      <w:r>
        <w:t>Sink BigQuery:</w:t>
      </w:r>
    </w:p>
    <w:p>
      <w:pPr/>
      <w:r>
        <w:t>Dataset: dw_supermercado</w:t>
      </w:r>
    </w:p>
    <w:p>
      <w:pPr/>
      <w:r>
        <w:t>Table: dim_sucursal</w:t>
      </w:r>
    </w:p>
    <w:p>
      <w:pPr/>
      <w:r>
        <w:t>Truncate: true</w:t>
      </w:r>
    </w:p>
    <w:p>
      <w:pPr/>
      <w:r>
        <w:t>Output Schema:</w:t>
      </w:r>
    </w:p>
    <w:p>
      <w:pPr/>
      <w:r>
        <w:t>CampoTipoNullable</w:t>
      </w:r>
    </w:p>
    <w:p>
      <w:pPr/>
      <w:r>
        <w:t>id_sucursal_sk</w:t>
      </w:r>
    </w:p>
    <w:p>
      <w:pPr/>
      <w:r>
        <w:t>int</w:t>
      </w:r>
    </w:p>
    <w:p>
      <w:pPr/>
      <w:r>
        <w:t>❌</w:t>
      </w:r>
    </w:p>
    <w:p>
      <w:pPr/>
      <w:r>
        <w:t>id_sucursal_nk</w:t>
      </w:r>
    </w:p>
    <w:p>
      <w:pPr/>
      <w:r>
        <w:t>int</w:t>
      </w:r>
    </w:p>
    <w:p>
      <w:pPr/>
      <w:r>
        <w:t>❌</w:t>
      </w:r>
    </w:p>
    <w:p>
      <w:pPr/>
      <w:r>
        <w:t>nombre_sucursal</w:t>
      </w:r>
    </w:p>
    <w:p>
      <w:pPr/>
      <w:r>
        <w:t>string</w:t>
      </w:r>
    </w:p>
    <w:p>
      <w:pPr/>
      <w:r>
        <w:t>❌</w:t>
      </w:r>
    </w:p>
    <w:p>
      <w:pPr/>
      <w:r>
        <w:t>direccion</w:t>
      </w:r>
    </w:p>
    <w:p>
      <w:pPr/>
      <w:r>
        <w:t>string</w:t>
      </w:r>
    </w:p>
    <w:p>
      <w:pPr/>
      <w:r>
        <w:t>✅</w:t>
      </w:r>
    </w:p>
    <w:p>
      <w:pPr/>
      <w:r>
        <w:t>provincia</w:t>
      </w:r>
    </w:p>
    <w:p>
      <w:pPr/>
      <w:r>
        <w:t>string</w:t>
      </w:r>
    </w:p>
    <w:p>
      <w:pPr/>
      <w:r>
        <w:t>❌</w:t>
      </w:r>
    </w:p>
    <w:p>
      <w:pPr/>
      <w:r>
        <w:t>region</w:t>
      </w:r>
    </w:p>
    <w:p>
      <w:pPr/>
      <w:r>
        <w:t>string</w:t>
      </w:r>
    </w:p>
    <w:p>
      <w:pPr/>
      <w:r>
        <w:t>❌</w:t>
      </w:r>
    </w:p>
    <w:p>
      <w:pPr/>
      <w:r>
        <w:t>Verificación:</w:t>
      </w:r>
    </w:p>
    <w:p>
      <w:pPr/>
      <w:r>
        <w:rPr>
          <w:b/>
        </w:rPr>
        <w:t>SQL:</w:t>
      </w:r>
    </w:p>
    <w:p>
      <w:pPr>
        <w:pStyle w:val="CodigoSQL"/>
      </w:pPr>
      <w:r>
        <w:t>SELECT * FROM `cadena-de-supermecados.dw_supermercado.dim_sucursal`;</w:t>
      </w:r>
    </w:p>
    <w:p>
      <w:pPr>
        <w:pStyle w:val="CodigoSQL"/>
      </w:pPr>
      <w:r>
        <w:t>-- Esperado: 15 filas</w:t>
      </w:r>
    </w:p>
    <w:p/>
    <w:p/>
    <w:p>
      <w:pPr>
        <w:pStyle w:val="EncabezadoSeccion"/>
      </w:pPr>
      <w:r>
        <w:t>Validación general de los 5 pipelines</w:t>
      </w:r>
    </w:p>
    <w:p>
      <w:pPr/>
      <w:r>
        <w:rPr>
          <w:b/>
        </w:rPr>
        <w:t>SQL:</w:t>
      </w:r>
    </w:p>
    <w:p>
      <w:pPr>
        <w:pStyle w:val="CodigoSQL"/>
      </w:pPr>
      <w:r>
        <w:t>SELECT 'dim_tiempo'     AS tabla, COUNT(*) AS filas FROM `cadena-de-supermecados.dw_supermercado.dim_tiempo`</w:t>
      </w:r>
    </w:p>
    <w:p>
      <w:pPr>
        <w:pStyle w:val="CodigoSQL"/>
      </w:pPr>
      <w:r>
        <w:t>UNION ALL SELECT 'dim_metodoPago', COUNT(*) FROM `cadena-de-supermecados.dw_supermercado.dim_metodoPago`</w:t>
      </w:r>
    </w:p>
    <w:p>
      <w:pPr>
        <w:pStyle w:val="CodigoSQL"/>
      </w:pPr>
      <w:r>
        <w:t>UNION ALL SELECT 'dim_canal',      COUNT(*) FROM `cadena-de-supermecados.dw_supermercado.dim_canal`</w:t>
      </w:r>
    </w:p>
    <w:p>
      <w:pPr>
        <w:pStyle w:val="CodigoSQL"/>
      </w:pPr>
      <w:r>
        <w:t>UNION ALL SELECT 'dim_promocion',  COUNT(*) FROM `cadena-de-supermecados.dw_supermercado.dim_promocion`</w:t>
      </w:r>
    </w:p>
    <w:p>
      <w:pPr>
        <w:pStyle w:val="CodigoSQL"/>
      </w:pPr>
      <w:r>
        <w:t>UNION ALL SELECT 'dim_sucursal',   COUNT(*) FROM `cadena-de-supermercados.dw_supermercado.dim_sucursal`</w:t>
      </w:r>
    </w:p>
    <w:p>
      <w:pPr>
        <w:pStyle w:val="CodigoSQL"/>
      </w:pPr>
      <w:r>
        <w:t>ORDER BY tabla;</w:t>
      </w:r>
    </w:p>
    <w:p>
      <w:pPr>
        <w:pStyle w:val="CodigoSQL"/>
      </w:pPr>
      <w:r>
        <w:t>TablaFilas esperadas</w:t>
      </w:r>
    </w:p>
    <w:p>
      <w:pPr>
        <w:pStyle w:val="CodigoSQL"/>
      </w:pPr>
      <w:r>
        <w:t>dim_tiempo</w:t>
      </w:r>
    </w:p>
    <w:p>
      <w:pPr>
        <w:pStyle w:val="CodigoSQL"/>
      </w:pPr>
      <w:r>
        <w:t>1,461</w:t>
      </w:r>
    </w:p>
    <w:p>
      <w:pPr>
        <w:pStyle w:val="CodigoSQL"/>
      </w:pPr>
      <w:r>
        <w:t>dim_metodoPago</w:t>
      </w:r>
    </w:p>
    <w:p>
      <w:pPr>
        <w:pStyle w:val="CodigoSQL"/>
      </w:pPr>
      <w:r>
        <w:t>5</w:t>
      </w:r>
    </w:p>
    <w:p>
      <w:pPr>
        <w:pStyle w:val="CodigoSQL"/>
      </w:pPr>
      <w:r>
        <w:t>dim_canal</w:t>
      </w:r>
    </w:p>
    <w:p>
      <w:pPr>
        <w:pStyle w:val="CodigoSQL"/>
      </w:pPr>
      <w:r>
        <w:t>3</w:t>
      </w:r>
    </w:p>
    <w:p>
      <w:pPr>
        <w:pStyle w:val="CodigoSQL"/>
      </w:pPr>
      <w:r>
        <w:t>dim_promocion</w:t>
      </w:r>
    </w:p>
    <w:p>
      <w:pPr>
        <w:pStyle w:val="CodigoSQL"/>
      </w:pPr>
      <w:r>
        <w:t>61</w:t>
      </w:r>
    </w:p>
    <w:p>
      <w:pPr>
        <w:pStyle w:val="CodigoSQL"/>
      </w:pPr>
      <w:r>
        <w:t>dim_sucursal</w:t>
      </w:r>
    </w:p>
    <w:p>
      <w:pPr>
        <w:pStyle w:val="CodigoSQL"/>
      </w:pPr>
      <w:r>
        <w:t>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uloPrincipal">
    <w:name w:val="TituloPrincipal"/>
    <w:rPr>
      <w:rFonts w:ascii="Calibri" w:hAnsi="Calibri"/>
      <w:b/>
      <w:sz w:val="40"/>
    </w:rPr>
  </w:style>
  <w:style w:type="paragraph" w:customStyle="1" w:styleId="EncabezadoSeccion">
    <w:name w:val="EncabezadoSeccion"/>
    <w:rPr>
      <w:rFonts w:ascii="Calibri" w:hAnsi="Calibri"/>
      <w:b/>
      <w:sz w:val="28"/>
    </w:rPr>
  </w:style>
  <w:style w:type="paragraph" w:customStyle="1" w:styleId="CodigoSQL">
    <w:name w:val="CodigoSQL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